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Design: Design Pattern List with Code Snippets</w:t>
      </w:r>
    </w:p>
    <w:p>
      <w:r>
        <w:br/>
        <w:t>1. Strategy Pattern – Interest Calculation</w:t>
        <w:br/>
        <w:br/>
        <w:t>Intent:</w:t>
        <w:br/>
        <w:t>Encapsulates different interest calculation behaviours for different account types (Savings vs Chequing).</w:t>
        <w:br/>
        <w:br/>
        <w:t>Classes Involved:</w:t>
        <w:br/>
        <w:t>- InterestStrategy</w:t>
        <w:br/>
        <w:t>- SavingsInterestStrategy</w:t>
        <w:br/>
        <w:t>- ChequingInterestStrategy</w:t>
        <w:br/>
        <w:t>- Account</w:t>
        <w:br/>
        <w:br/>
        <w:t>Code Snippet:</w:t>
        <w:br/>
      </w:r>
    </w:p>
    <w:p>
      <w:r>
        <w:t>// InterestStrategy.h</w:t>
        <w:br/>
        <w:t>class InterestStrategy {</w:t>
        <w:br/>
        <w:t>public:</w:t>
        <w:br/>
        <w:t xml:space="preserve">    virtual ~InterestStrategy() = default;</w:t>
        <w:br/>
        <w:t xml:space="preserve">    virtual double calculate(double balance) const = 0;</w:t>
        <w:br/>
        <w:t>};</w:t>
        <w:br/>
        <w:br/>
        <w:t>class SavingsInterestStrategy : public InterestStrategy {</w:t>
        <w:br/>
        <w:t>public:</w:t>
        <w:br/>
        <w:t xml:space="preserve">    double calculate(double balance) const override {</w:t>
        <w:br/>
        <w:t xml:space="preserve">        return balance * 0.02;</w:t>
        <w:br/>
        <w:t xml:space="preserve">    }</w:t>
        <w:br/>
        <w:t>};</w:t>
        <w:br/>
        <w:br/>
        <w:t>class ChequingInterestStrategy : public InterestStrategy {</w:t>
        <w:br/>
        <w:t>public:</w:t>
        <w:br/>
        <w:t xml:space="preserve">    double calculate(double balance) const override {</w:t>
        <w:br/>
        <w:t xml:space="preserve">        return 0.0;</w:t>
        <w:br/>
        <w:t xml:space="preserve">    }</w:t>
        <w:br/>
        <w:t>};</w:t>
      </w:r>
    </w:p>
    <w:p>
      <w:r>
        <w:br/>
        <w:t>2. Factory Pattern – Account Creation</w:t>
        <w:br/>
        <w:br/>
        <w:t>Intent:</w:t>
        <w:br/>
        <w:t>Centralizes account creation and ensures correct interest strategy assignment.</w:t>
        <w:br/>
        <w:br/>
        <w:t>Classes Involved:</w:t>
        <w:br/>
        <w:t>- AccountFactory</w:t>
        <w:br/>
        <w:t>- Account</w:t>
        <w:br/>
        <w:t>- AccountType</w:t>
        <w:br/>
        <w:t>- InterestStrategies</w:t>
        <w:br/>
        <w:br/>
        <w:t>Code Snippet:</w:t>
        <w:br/>
      </w:r>
    </w:p>
    <w:p>
      <w:r>
        <w:t>// AccountFactory.h</w:t>
        <w:br/>
        <w:t>static std::shared_ptr&lt;Account&gt; create(AccountType type,</w:t>
        <w:br/>
        <w:t xml:space="preserve">                                       const std::string&amp; userId,</w:t>
        <w:br/>
        <w:t xml:space="preserve">                                       const std::string&amp; accountId,</w:t>
        <w:br/>
        <w:t xml:space="preserve">                                       double initialDeposit) {</w:t>
        <w:br/>
        <w:t xml:space="preserve">    if (type == AccountType::Savings)</w:t>
        <w:br/>
        <w:t xml:space="preserve">        return std::make_shared&lt;Account&gt;(accountId, userId, type, initialDeposit,</w:t>
        <w:br/>
        <w:t xml:space="preserve">                                         std::make_shared&lt;SavingsInterestStrategy&gt;());</w:t>
        <w:br/>
        <w:t xml:space="preserve">    return std::make_shared&lt;Account&gt;(accountId, userId, type, initialDeposit,</w:t>
        <w:br/>
        <w:t xml:space="preserve">                                     std::make_shared&lt;ChequingInterestStrategy&gt;());</w:t>
        <w:br/>
        <w:t>}</w:t>
      </w:r>
    </w:p>
    <w:p>
      <w:r>
        <w:br/>
        <w:t>3. Command Pattern – User Actions</w:t>
        <w:br/>
        <w:br/>
        <w:t>Intent:</w:t>
        <w:br/>
        <w:t>Encapsulates each user operation as its own command.</w:t>
        <w:br/>
        <w:br/>
        <w:t>Classes Involved:</w:t>
        <w:br/>
        <w:t>- Command</w:t>
        <w:br/>
        <w:t>- DepositCommand</w:t>
        <w:br/>
        <w:t>- WithdrawCommand</w:t>
        <w:br/>
        <w:t>- TransferCommand</w:t>
        <w:br/>
        <w:t>- ShowBalanceCommand</w:t>
        <w:br/>
        <w:t>- ShowHistoryCommand</w:t>
        <w:br/>
        <w:t>- Bank (Receiver)</w:t>
        <w:br/>
        <w:br/>
        <w:t>Code Snippet:</w:t>
        <w:br/>
      </w:r>
    </w:p>
    <w:p>
      <w:r>
        <w:t>// Command.h</w:t>
        <w:br/>
        <w:t>class Command {</w:t>
        <w:br/>
        <w:t>public:</w:t>
        <w:br/>
        <w:t xml:space="preserve">    virtual ~Command() = default;</w:t>
        <w:br/>
        <w:t xml:space="preserve">    virtual void execute(Bank&amp; bank) = 0;</w:t>
        <w:br/>
        <w:t>};</w:t>
        <w:br/>
        <w:br/>
        <w:t>// DepositCommand.h</w:t>
        <w:br/>
        <w:t>class DepositCommand : public Command {</w:t>
        <w:br/>
        <w:t>public:</w:t>
        <w:br/>
        <w:t xml:space="preserve">    void execute(Bank&amp; bank) override {</w:t>
        <w:br/>
        <w:t xml:space="preserve">        bank.deposit();</w:t>
        <w:br/>
        <w:t xml:space="preserve">    }</w:t>
        <w:br/>
        <w:t>};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